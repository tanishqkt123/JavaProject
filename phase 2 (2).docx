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FEC3" w14:textId="66F1FCF1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</w:rPr>
        <w:t xml:space="preserve">           </w:t>
      </w:r>
      <w:r w:rsidRPr="008F6728">
        <w:rPr>
          <w:b/>
          <w:bCs/>
          <w:sz w:val="28"/>
          <w:szCs w:val="28"/>
          <w:lang w:val="en-IN"/>
        </w:rPr>
        <w:t>23CSE111 OBJECT ORIENTED PROGRAMMING</w:t>
      </w:r>
    </w:p>
    <w:p w14:paraId="3EDE6412" w14:textId="77777777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 xml:space="preserve">S2 </w:t>
      </w:r>
      <w:proofErr w:type="spellStart"/>
      <w:proofErr w:type="gramStart"/>
      <w:r w:rsidRPr="008F6728">
        <w:rPr>
          <w:b/>
          <w:bCs/>
          <w:sz w:val="28"/>
          <w:szCs w:val="28"/>
          <w:lang w:val="en-IN"/>
        </w:rPr>
        <w:t>B.Tech</w:t>
      </w:r>
      <w:proofErr w:type="spellEnd"/>
      <w:proofErr w:type="gramEnd"/>
      <w:r w:rsidRPr="008F6728">
        <w:rPr>
          <w:b/>
          <w:bCs/>
          <w:sz w:val="28"/>
          <w:szCs w:val="28"/>
          <w:lang w:val="en-IN"/>
        </w:rPr>
        <w:t xml:space="preserve"> CSE</w:t>
      </w:r>
    </w:p>
    <w:p w14:paraId="74B1C939" w14:textId="77777777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>Department of Computer Science and Engineering</w:t>
      </w:r>
    </w:p>
    <w:p w14:paraId="638182DF" w14:textId="77777777" w:rsidR="008F6728" w:rsidRPr="008F6728" w:rsidRDefault="008F6728" w:rsidP="008F6728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 xml:space="preserve">Amrita School of Computing, </w:t>
      </w:r>
      <w:proofErr w:type="spellStart"/>
      <w:r w:rsidRPr="008F6728">
        <w:rPr>
          <w:b/>
          <w:bCs/>
          <w:sz w:val="28"/>
          <w:szCs w:val="28"/>
          <w:lang w:val="en-IN"/>
        </w:rPr>
        <w:t>Amritapuri</w:t>
      </w:r>
      <w:proofErr w:type="spellEnd"/>
      <w:r w:rsidRPr="008F6728">
        <w:rPr>
          <w:b/>
          <w:bCs/>
          <w:sz w:val="28"/>
          <w:szCs w:val="28"/>
          <w:lang w:val="en-IN"/>
        </w:rPr>
        <w:t xml:space="preserve"> Campus</w:t>
      </w:r>
    </w:p>
    <w:p w14:paraId="7A8685E4" w14:textId="77777777" w:rsidR="008F6728" w:rsidRPr="008F6728" w:rsidRDefault="008F6728" w:rsidP="008F6728">
      <w:pPr>
        <w:jc w:val="center"/>
        <w:rPr>
          <w:b/>
          <w:bCs/>
          <w:lang w:val="en-IN"/>
        </w:rPr>
      </w:pPr>
      <w:r w:rsidRPr="008F6728">
        <w:rPr>
          <w:b/>
          <w:bCs/>
          <w:sz w:val="28"/>
          <w:szCs w:val="28"/>
          <w:lang w:val="en-IN"/>
        </w:rPr>
        <w:t>CASE STUDY</w:t>
      </w:r>
    </w:p>
    <w:p w14:paraId="15CB76B7" w14:textId="77777777" w:rsidR="008F6728" w:rsidRPr="008F6728" w:rsidRDefault="008F6728" w:rsidP="008F6728">
      <w:pPr>
        <w:jc w:val="center"/>
        <w:rPr>
          <w:b/>
          <w:bCs/>
          <w:color w:val="0070C0"/>
          <w:lang w:val="en-IN"/>
        </w:rPr>
      </w:pPr>
      <w:r w:rsidRPr="008F6728">
        <w:rPr>
          <w:b/>
          <w:bCs/>
          <w:color w:val="0070C0"/>
          <w:lang w:val="en-IN"/>
        </w:rPr>
        <w:t>PHASE – 2 (Design)</w:t>
      </w:r>
    </w:p>
    <w:p w14:paraId="3995F9C3" w14:textId="77777777" w:rsidR="008F6728" w:rsidRPr="008F6728" w:rsidRDefault="008F6728" w:rsidP="008F6728">
      <w:pPr>
        <w:jc w:val="center"/>
        <w:rPr>
          <w:b/>
          <w:bCs/>
          <w:lang w:val="en-IN"/>
        </w:rPr>
      </w:pPr>
      <w:r w:rsidRPr="008F6728">
        <w:rPr>
          <w:b/>
          <w:bCs/>
          <w:color w:val="0070C0"/>
          <w:lang w:val="en-IN"/>
        </w:rPr>
        <w:t>Architectural Modelling (CO2)</w:t>
      </w:r>
    </w:p>
    <w:p w14:paraId="1686F7FC" w14:textId="499B78EB" w:rsidR="00071A29" w:rsidRDefault="00071A29"/>
    <w:p w14:paraId="52E43A1D" w14:textId="1CDF55AF" w:rsidR="00071A29" w:rsidRDefault="00000000">
      <w:r>
        <w:br/>
        <w:t xml:space="preserve">Group </w:t>
      </w:r>
      <w:proofErr w:type="gramStart"/>
      <w:r>
        <w:t>No :</w:t>
      </w:r>
      <w:proofErr w:type="gramEnd"/>
      <w:r>
        <w:t xml:space="preserve"> </w:t>
      </w:r>
      <w:r w:rsidR="00CB7C5D">
        <w:t>1</w:t>
      </w:r>
      <w:r w:rsidR="00A02630">
        <w:t>6</w:t>
      </w:r>
    </w:p>
    <w:p w14:paraId="189653E3" w14:textId="77777777" w:rsidR="00071A29" w:rsidRDefault="00000000">
      <w:r>
        <w:t xml:space="preserve">Team </w:t>
      </w:r>
      <w:proofErr w:type="gramStart"/>
      <w:r>
        <w:t>Members 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1A29" w14:paraId="3C5C6B73" w14:textId="77777777"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9"/>
              <w:gridCol w:w="2005"/>
            </w:tblGrid>
            <w:tr w:rsidR="008F6728" w14:paraId="3A329DB7" w14:textId="77777777" w:rsidTr="008F6728">
              <w:tc>
                <w:tcPr>
                  <w:tcW w:w="2044" w:type="dxa"/>
                </w:tcPr>
                <w:p w14:paraId="6E296479" w14:textId="74CD92D6" w:rsidR="008F6728" w:rsidRPr="008F6728" w:rsidRDefault="008F6728">
                  <w:pPr>
                    <w:rPr>
                      <w:b/>
                      <w:bCs/>
                    </w:rPr>
                  </w:pPr>
                  <w:r w:rsidRPr="008F6728">
                    <w:rPr>
                      <w:b/>
                      <w:bCs/>
                    </w:rPr>
                    <w:t>ROLL NO</w:t>
                  </w:r>
                </w:p>
              </w:tc>
              <w:tc>
                <w:tcPr>
                  <w:tcW w:w="2045" w:type="dxa"/>
                </w:tcPr>
                <w:p w14:paraId="45005E68" w14:textId="171B1C2C" w:rsidR="008F6728" w:rsidRPr="008F6728" w:rsidRDefault="008F6728">
                  <w:pPr>
                    <w:rPr>
                      <w:b/>
                      <w:bCs/>
                    </w:rPr>
                  </w:pPr>
                  <w:r w:rsidRPr="008F6728">
                    <w:rPr>
                      <w:b/>
                      <w:bCs/>
                    </w:rPr>
                    <w:t>Student Name</w:t>
                  </w:r>
                </w:p>
              </w:tc>
            </w:tr>
            <w:tr w:rsidR="008F6728" w14:paraId="284D359B" w14:textId="77777777" w:rsidTr="008F6728">
              <w:tc>
                <w:tcPr>
                  <w:tcW w:w="2044" w:type="dxa"/>
                </w:tcPr>
                <w:p w14:paraId="42D93877" w14:textId="2AD734D3" w:rsidR="008F6728" w:rsidRDefault="008F6728">
                  <w:r>
                    <w:t>AM.SC.U4CSE25363</w:t>
                  </w:r>
                </w:p>
              </w:tc>
              <w:tc>
                <w:tcPr>
                  <w:tcW w:w="2045" w:type="dxa"/>
                </w:tcPr>
                <w:p w14:paraId="225815E8" w14:textId="1E3D5D67" w:rsidR="008F6728" w:rsidRDefault="008F6728">
                  <w:r>
                    <w:t>Kalidas R Unnithan</w:t>
                  </w:r>
                </w:p>
              </w:tc>
            </w:tr>
            <w:tr w:rsidR="008F6728" w14:paraId="50B0E574" w14:textId="77777777" w:rsidTr="008F6728">
              <w:tc>
                <w:tcPr>
                  <w:tcW w:w="2044" w:type="dxa"/>
                </w:tcPr>
                <w:p w14:paraId="350E4A5C" w14:textId="62D21009" w:rsidR="008F6728" w:rsidRDefault="008F6728">
                  <w:r>
                    <w:t>AM.SC.U4CSE25355</w:t>
                  </w:r>
                </w:p>
              </w:tc>
              <w:tc>
                <w:tcPr>
                  <w:tcW w:w="2045" w:type="dxa"/>
                </w:tcPr>
                <w:p w14:paraId="0047771B" w14:textId="784EE5DC" w:rsidR="008F6728" w:rsidRDefault="008F6728">
                  <w:r>
                    <w:t xml:space="preserve">V </w:t>
                  </w:r>
                  <w:proofErr w:type="spellStart"/>
                  <w:r>
                    <w:t>Adithyan</w:t>
                  </w:r>
                  <w:proofErr w:type="spellEnd"/>
                </w:p>
              </w:tc>
            </w:tr>
            <w:tr w:rsidR="008F6728" w14:paraId="509EF5D3" w14:textId="77777777" w:rsidTr="008F6728">
              <w:tc>
                <w:tcPr>
                  <w:tcW w:w="2044" w:type="dxa"/>
                </w:tcPr>
                <w:p w14:paraId="2D5F7826" w14:textId="2E1CA71C" w:rsidR="008F6728" w:rsidRDefault="008F6728">
                  <w:r>
                    <w:t>AM.SC.U4CSE25367</w:t>
                  </w:r>
                </w:p>
              </w:tc>
              <w:tc>
                <w:tcPr>
                  <w:tcW w:w="2045" w:type="dxa"/>
                </w:tcPr>
                <w:p w14:paraId="429105F9" w14:textId="44A895DD" w:rsidR="008F6728" w:rsidRDefault="008F6728">
                  <w:r>
                    <w:t>Tanishq KT</w:t>
                  </w:r>
                </w:p>
              </w:tc>
            </w:tr>
            <w:tr w:rsidR="008F6728" w14:paraId="5C7CA548" w14:textId="77777777" w:rsidTr="008F6728">
              <w:tc>
                <w:tcPr>
                  <w:tcW w:w="2044" w:type="dxa"/>
                </w:tcPr>
                <w:p w14:paraId="7D498DB8" w14:textId="3FB7C687" w:rsidR="008F6728" w:rsidRDefault="008F6728">
                  <w:r>
                    <w:t>AM.SC.U4CSE25347</w:t>
                  </w:r>
                </w:p>
              </w:tc>
              <w:tc>
                <w:tcPr>
                  <w:tcW w:w="2045" w:type="dxa"/>
                </w:tcPr>
                <w:p w14:paraId="09CEC588" w14:textId="785CFBBF" w:rsidR="008F6728" w:rsidRDefault="008F6728">
                  <w:r>
                    <w:t>Savio R Antony</w:t>
                  </w:r>
                </w:p>
              </w:tc>
            </w:tr>
          </w:tbl>
          <w:p w14:paraId="5A1CEDC6" w14:textId="5086F504" w:rsidR="00071A29" w:rsidRDefault="00071A29"/>
        </w:tc>
        <w:tc>
          <w:tcPr>
            <w:tcW w:w="4320" w:type="dxa"/>
          </w:tcPr>
          <w:p w14:paraId="22DABB9E" w14:textId="330B11A2" w:rsidR="00071A29" w:rsidRDefault="00071A29"/>
        </w:tc>
      </w:tr>
      <w:tr w:rsidR="00071A29" w14:paraId="35B51598" w14:textId="77777777">
        <w:tc>
          <w:tcPr>
            <w:tcW w:w="4320" w:type="dxa"/>
          </w:tcPr>
          <w:p w14:paraId="4092E675" w14:textId="77777777" w:rsidR="00071A29" w:rsidRDefault="00071A29"/>
        </w:tc>
        <w:tc>
          <w:tcPr>
            <w:tcW w:w="4320" w:type="dxa"/>
          </w:tcPr>
          <w:p w14:paraId="5E9FDB83" w14:textId="77777777" w:rsidR="00071A29" w:rsidRDefault="00071A29"/>
        </w:tc>
      </w:tr>
      <w:tr w:rsidR="00071A29" w14:paraId="7EF10E1B" w14:textId="77777777">
        <w:tc>
          <w:tcPr>
            <w:tcW w:w="4320" w:type="dxa"/>
          </w:tcPr>
          <w:p w14:paraId="7F0A3C5C" w14:textId="77777777" w:rsidR="00071A29" w:rsidRDefault="00071A29"/>
        </w:tc>
        <w:tc>
          <w:tcPr>
            <w:tcW w:w="4320" w:type="dxa"/>
          </w:tcPr>
          <w:p w14:paraId="46BA94F3" w14:textId="77777777" w:rsidR="00071A29" w:rsidRDefault="00071A29"/>
        </w:tc>
      </w:tr>
      <w:tr w:rsidR="00071A29" w14:paraId="3FD2A426" w14:textId="77777777">
        <w:tc>
          <w:tcPr>
            <w:tcW w:w="4320" w:type="dxa"/>
          </w:tcPr>
          <w:p w14:paraId="00B72E3A" w14:textId="77777777" w:rsidR="00071A29" w:rsidRDefault="00071A29"/>
        </w:tc>
        <w:tc>
          <w:tcPr>
            <w:tcW w:w="4320" w:type="dxa"/>
          </w:tcPr>
          <w:p w14:paraId="0E7529D6" w14:textId="77777777" w:rsidR="00071A29" w:rsidRDefault="00071A29"/>
        </w:tc>
      </w:tr>
    </w:tbl>
    <w:p w14:paraId="0EF02DFF" w14:textId="3F6A8C0B" w:rsidR="00071A29" w:rsidRDefault="00000000">
      <w:pPr>
        <w:rPr>
          <w:b/>
          <w:bCs/>
        </w:rPr>
      </w:pPr>
      <w:r>
        <w:br/>
      </w:r>
      <w:r w:rsidRPr="00AB4BEB">
        <w:rPr>
          <w:b/>
          <w:bCs/>
        </w:rPr>
        <w:t xml:space="preserve">1. Problem </w:t>
      </w:r>
      <w:proofErr w:type="gramStart"/>
      <w:r w:rsidRPr="00AB4BEB">
        <w:rPr>
          <w:b/>
          <w:bCs/>
        </w:rPr>
        <w:t>Title :</w:t>
      </w:r>
      <w:proofErr w:type="gramEnd"/>
      <w:r w:rsidRPr="00AB4BEB">
        <w:rPr>
          <w:b/>
          <w:bCs/>
        </w:rPr>
        <w:t xml:space="preserve"> </w:t>
      </w:r>
      <w:r w:rsidR="007B734D" w:rsidRPr="007B734D">
        <w:rPr>
          <w:b/>
          <w:bCs/>
        </w:rPr>
        <w:t>Vehicle Service Centre Management System</w:t>
      </w:r>
    </w:p>
    <w:p w14:paraId="417D8D31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STRUCTURAL DESIGN</w:t>
      </w:r>
    </w:p>
    <w:p w14:paraId="089E6C24" w14:textId="77777777" w:rsidR="007B734D" w:rsidRPr="007B734D" w:rsidRDefault="007B734D" w:rsidP="007B734D">
      <w:pPr>
        <w:rPr>
          <w:b/>
          <w:bCs/>
        </w:rPr>
      </w:pPr>
    </w:p>
    <w:p w14:paraId="40A764AA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2. Class Diagram:</w:t>
      </w:r>
    </w:p>
    <w:p w14:paraId="70CDA173" w14:textId="77777777" w:rsidR="007B734D" w:rsidRPr="007B734D" w:rsidRDefault="007B734D" w:rsidP="007B734D">
      <w:pPr>
        <w:rPr>
          <w:b/>
          <w:bCs/>
        </w:rPr>
      </w:pPr>
    </w:p>
    <w:p w14:paraId="29523318" w14:textId="1BB7B4DC" w:rsidR="007B734D" w:rsidRPr="007B734D" w:rsidRDefault="007B734D" w:rsidP="007B734D">
      <w:r w:rsidRPr="007B734D">
        <w:t xml:space="preserve">The system consists of several classes such as Customer, Vehicle, Mechanic, </w:t>
      </w:r>
      <w:proofErr w:type="spellStart"/>
      <w:r w:rsidRPr="007B734D">
        <w:t>ServiceRecord</w:t>
      </w:r>
      <w:proofErr w:type="spellEnd"/>
      <w:r w:rsidRPr="007B734D">
        <w:t xml:space="preserve">, </w:t>
      </w:r>
      <w:proofErr w:type="spellStart"/>
      <w:r w:rsidRPr="007B734D">
        <w:t>ServiceManager</w:t>
      </w:r>
      <w:proofErr w:type="spellEnd"/>
      <w:r w:rsidRPr="007B734D">
        <w:t xml:space="preserve">, </w:t>
      </w:r>
      <w:proofErr w:type="spellStart"/>
      <w:r w:rsidRPr="007B734D">
        <w:t>InventoryManager</w:t>
      </w:r>
      <w:proofErr w:type="spellEnd"/>
      <w:r w:rsidRPr="007B734D">
        <w:t xml:space="preserve"> and Manager. The Customer class represents users who own vehicles and request servicing. The Vehicle class stores vehicle details such as model, registration number and service status. </w:t>
      </w:r>
      <w:proofErr w:type="spellStart"/>
      <w:r w:rsidRPr="007B734D">
        <w:t>ServiceRecord</w:t>
      </w:r>
      <w:proofErr w:type="spellEnd"/>
      <w:r w:rsidRPr="007B734D">
        <w:t xml:space="preserve"> class maintains repair details, service </w:t>
      </w:r>
      <w:r w:rsidRPr="007B734D">
        <w:lastRenderedPageBreak/>
        <w:t xml:space="preserve">date and service history of each vehicle. Mechanic class represents workers who inspect, repair and update the status of vehicles. </w:t>
      </w:r>
      <w:proofErr w:type="spellStart"/>
      <w:r w:rsidRPr="007B734D">
        <w:t>ServiceManager</w:t>
      </w:r>
      <w:proofErr w:type="spellEnd"/>
      <w:r w:rsidRPr="007B734D">
        <w:t xml:space="preserve"> handles service booking, vehicle assignment and job tracking processes. </w:t>
      </w:r>
      <w:proofErr w:type="spellStart"/>
      <w:r w:rsidRPr="007B734D">
        <w:t>InventoryManager</w:t>
      </w:r>
      <w:proofErr w:type="spellEnd"/>
      <w:r w:rsidRPr="007B734D">
        <w:t xml:space="preserve"> manages spare parts and stock availability. Manager supervises the overall service </w:t>
      </w:r>
      <w:proofErr w:type="spellStart"/>
      <w:r w:rsidRPr="007B734D">
        <w:t>centre</w:t>
      </w:r>
      <w:proofErr w:type="spellEnd"/>
      <w:r w:rsidRPr="007B734D">
        <w:t xml:space="preserve"> operations and monitors records. Relationships include association between Customer and Vehicle, and between Vehicle and </w:t>
      </w:r>
      <w:proofErr w:type="spellStart"/>
      <w:r w:rsidRPr="007B734D">
        <w:t>ServiceRecord</w:t>
      </w:r>
      <w:proofErr w:type="spellEnd"/>
      <w:r w:rsidRPr="007B734D">
        <w:t xml:space="preserve">. Inheritance can exist between Manager and Staff roles. Aggregation exists where the service </w:t>
      </w:r>
      <w:proofErr w:type="spellStart"/>
      <w:r w:rsidRPr="007B734D">
        <w:t>centre</w:t>
      </w:r>
      <w:proofErr w:type="spellEnd"/>
      <w:r w:rsidRPr="007B734D">
        <w:t xml:space="preserve"> contains multiple vehicles and mechanics. Composition exists where </w:t>
      </w:r>
      <w:proofErr w:type="spellStart"/>
      <w:r w:rsidRPr="007B734D">
        <w:t>ServiceRecord</w:t>
      </w:r>
      <w:proofErr w:type="spellEnd"/>
      <w:r w:rsidRPr="007B734D">
        <w:t xml:space="preserve"> stores service details related to a specific vehicle.</w:t>
      </w:r>
    </w:p>
    <w:p w14:paraId="51E5469B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BEHAVIOURAL DESIGN</w:t>
      </w:r>
    </w:p>
    <w:p w14:paraId="1F89C9F3" w14:textId="77777777" w:rsidR="007B734D" w:rsidRDefault="007B734D" w:rsidP="007B734D">
      <w:r>
        <w:t>3. Use-case Diagram</w:t>
      </w:r>
    </w:p>
    <w:p w14:paraId="3E4CC4F6" w14:textId="77777777" w:rsidR="007B734D" w:rsidRDefault="007B734D" w:rsidP="007B734D">
      <w:r>
        <w:t>a. List of Actors:</w:t>
      </w:r>
    </w:p>
    <w:p w14:paraId="2EF7D10F" w14:textId="77777777" w:rsidR="007B734D" w:rsidRDefault="007B734D" w:rsidP="007B734D">
      <w:r>
        <w:t>1. Customer</w:t>
      </w:r>
    </w:p>
    <w:p w14:paraId="741BF547" w14:textId="77777777" w:rsidR="007B734D" w:rsidRDefault="007B734D" w:rsidP="007B734D">
      <w:r>
        <w:t>2. Mechanic</w:t>
      </w:r>
    </w:p>
    <w:p w14:paraId="6F9D93E9" w14:textId="77777777" w:rsidR="007B734D" w:rsidRDefault="007B734D" w:rsidP="007B734D">
      <w:r>
        <w:t>3. Manager</w:t>
      </w:r>
    </w:p>
    <w:p w14:paraId="0B4039E0" w14:textId="77777777" w:rsidR="007B734D" w:rsidRDefault="007B734D" w:rsidP="007B734D">
      <w:r>
        <w:t>4. Supplier</w:t>
      </w:r>
    </w:p>
    <w:p w14:paraId="39F8ECF7" w14:textId="77777777" w:rsidR="007B734D" w:rsidRDefault="007B734D" w:rsidP="007B734D"/>
    <w:p w14:paraId="1DA7881D" w14:textId="77777777" w:rsidR="007B734D" w:rsidRDefault="007B734D" w:rsidP="007B734D">
      <w:r>
        <w:t>b. List of Use Cases:</w:t>
      </w:r>
    </w:p>
    <w:p w14:paraId="3F1D85D8" w14:textId="77777777" w:rsidR="007B734D" w:rsidRDefault="007B734D" w:rsidP="007B734D"/>
    <w:p w14:paraId="6AA489FB" w14:textId="77777777" w:rsidR="007B734D" w:rsidRDefault="007B734D" w:rsidP="007B734D">
      <w:r>
        <w:t>1. Book Service: Customer can book a service appointment for the vehicle.</w:t>
      </w:r>
    </w:p>
    <w:p w14:paraId="454E4C35" w14:textId="77777777" w:rsidR="007B734D" w:rsidRDefault="007B734D" w:rsidP="007B734D">
      <w:r>
        <w:t>2. Track Service Status: Customer can check the current repair or service progress.</w:t>
      </w:r>
    </w:p>
    <w:p w14:paraId="67CE67EA" w14:textId="77777777" w:rsidR="007B734D" w:rsidRDefault="007B734D" w:rsidP="007B734D">
      <w:r>
        <w:t>3. View Service History: Customer can view previous service records of the vehicle.</w:t>
      </w:r>
    </w:p>
    <w:p w14:paraId="747573F7" w14:textId="77777777" w:rsidR="007B734D" w:rsidRDefault="007B734D" w:rsidP="007B734D">
      <w:r>
        <w:t>4. Assign Mechanic: Manager assigns a mechanic to the vehicle service job.</w:t>
      </w:r>
    </w:p>
    <w:p w14:paraId="58EEC384" w14:textId="77777777" w:rsidR="007B734D" w:rsidRDefault="007B734D" w:rsidP="007B734D">
      <w:r>
        <w:t>5. Update Repair Status: Mechanic updates the repair progress and completion status.</w:t>
      </w:r>
    </w:p>
    <w:p w14:paraId="5ACF714C" w14:textId="77777777" w:rsidR="007B734D" w:rsidRDefault="007B734D" w:rsidP="007B734D">
      <w:r>
        <w:t>6. Generate Bill: Manager generates the final bill after service completion.</w:t>
      </w:r>
    </w:p>
    <w:p w14:paraId="633A6259" w14:textId="77777777" w:rsidR="007B734D" w:rsidRDefault="007B734D" w:rsidP="007B734D">
      <w:r>
        <w:t>7. Manage Spare Parts: Manager monitors and updates spare parts inventory.</w:t>
      </w:r>
    </w:p>
    <w:p w14:paraId="663979DB" w14:textId="51DBE632" w:rsidR="00BB0EE3" w:rsidRDefault="007B734D" w:rsidP="007B734D">
      <w:r>
        <w:t>8. Order Spare Parts: Manager places orders to supplier when stock is low.</w:t>
      </w:r>
    </w:p>
    <w:p w14:paraId="069CE9A3" w14:textId="77777777" w:rsidR="007B734D" w:rsidRDefault="00000000" w:rsidP="007B734D">
      <w:r>
        <w:br/>
      </w:r>
      <w:r w:rsidR="007B734D">
        <w:t>c. Use Case Diagram:</w:t>
      </w:r>
    </w:p>
    <w:p w14:paraId="4CBBC7A3" w14:textId="77777777" w:rsidR="007B734D" w:rsidRDefault="007B734D" w:rsidP="007B734D"/>
    <w:p w14:paraId="66981A75" w14:textId="5AE6A59C" w:rsidR="00071A29" w:rsidRDefault="007B734D" w:rsidP="007B734D">
      <w:r>
        <w:lastRenderedPageBreak/>
        <w:t>Actors interact with the system to perform actions such as booking vehicle service, tracking repair status, assigning mechanics, updating repairs, generating bills and managing spare parts inventory.</w:t>
      </w:r>
    </w:p>
    <w:p w14:paraId="05790D30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t>Sequence Diagram</w:t>
      </w:r>
    </w:p>
    <w:p w14:paraId="42CEECB7" w14:textId="77777777" w:rsidR="007B734D" w:rsidRDefault="007B734D" w:rsidP="007B734D">
      <w:r>
        <w:t>a. Service Booking Scenario:</w:t>
      </w:r>
    </w:p>
    <w:p w14:paraId="3EF19F8C" w14:textId="77777777" w:rsidR="007B734D" w:rsidRDefault="007B734D" w:rsidP="007B734D">
      <w:r>
        <w:t>A customer requests a vehicle service appointment. The system checks customer details and vehicle information. If the details are valid, the service booking is confirmed and a service record is created.</w:t>
      </w:r>
    </w:p>
    <w:p w14:paraId="5682A5C9" w14:textId="77777777" w:rsidR="007B734D" w:rsidRDefault="007B734D" w:rsidP="007B734D"/>
    <w:p w14:paraId="6D1EE762" w14:textId="77777777" w:rsidR="007B734D" w:rsidRDefault="007B734D" w:rsidP="007B734D">
      <w:r>
        <w:t>Steps:</w:t>
      </w:r>
    </w:p>
    <w:p w14:paraId="65D1F04A" w14:textId="77777777" w:rsidR="007B734D" w:rsidRDefault="007B734D" w:rsidP="007B734D">
      <w:r>
        <w:t xml:space="preserve">1. Customer sends request to </w:t>
      </w:r>
      <w:proofErr w:type="spellStart"/>
      <w:r>
        <w:t>ServiceManager</w:t>
      </w:r>
      <w:proofErr w:type="spellEnd"/>
      <w:r>
        <w:t>.</w:t>
      </w:r>
    </w:p>
    <w:p w14:paraId="41FC3614" w14:textId="77777777" w:rsidR="007B734D" w:rsidRDefault="007B734D" w:rsidP="007B734D">
      <w:r>
        <w:t>2. System checks customer details.</w:t>
      </w:r>
    </w:p>
    <w:p w14:paraId="03B36606" w14:textId="77777777" w:rsidR="007B734D" w:rsidRDefault="007B734D" w:rsidP="007B734D">
      <w:r>
        <w:t>3. System checks vehicle details.</w:t>
      </w:r>
    </w:p>
    <w:p w14:paraId="145DB5F8" w14:textId="77777777" w:rsidR="007B734D" w:rsidRDefault="007B734D" w:rsidP="007B734D">
      <w:r>
        <w:t>4. Service appointment is scheduled.</w:t>
      </w:r>
    </w:p>
    <w:p w14:paraId="6A1AB100" w14:textId="77777777" w:rsidR="007B734D" w:rsidRDefault="007B734D" w:rsidP="007B734D">
      <w:r>
        <w:t>5. Service record is saved.</w:t>
      </w:r>
    </w:p>
    <w:p w14:paraId="1D0538E6" w14:textId="77777777" w:rsidR="007B734D" w:rsidRDefault="007B734D" w:rsidP="007B734D">
      <w:r>
        <w:t>6. Confirmation is sent to customer.</w:t>
      </w:r>
    </w:p>
    <w:p w14:paraId="6C64989B" w14:textId="77777777" w:rsidR="007B734D" w:rsidRDefault="007B734D" w:rsidP="007B734D"/>
    <w:p w14:paraId="6A3F7654" w14:textId="77777777" w:rsidR="007B734D" w:rsidRDefault="007B734D" w:rsidP="007B734D">
      <w:r>
        <w:t>b. Spare Parts Purchase Scenario:</w:t>
      </w:r>
    </w:p>
    <w:p w14:paraId="0FFA04E6" w14:textId="77777777" w:rsidR="007B734D" w:rsidRDefault="007B734D" w:rsidP="007B734D">
      <w:r>
        <w:t>The manager places an order to the supplier for spare parts. The supplier sends the invoice and payment is processed. Finally, inventory is updated.</w:t>
      </w:r>
    </w:p>
    <w:p w14:paraId="059A9E49" w14:textId="77777777" w:rsidR="007B734D" w:rsidRDefault="007B734D" w:rsidP="007B734D"/>
    <w:p w14:paraId="17B708E0" w14:textId="77777777" w:rsidR="007B734D" w:rsidRDefault="007B734D" w:rsidP="007B734D">
      <w:r>
        <w:t>Steps:</w:t>
      </w:r>
    </w:p>
    <w:p w14:paraId="110D74BB" w14:textId="77777777" w:rsidR="007B734D" w:rsidRDefault="007B734D" w:rsidP="007B734D">
      <w:r>
        <w:t>1. Manager creates order.</w:t>
      </w:r>
    </w:p>
    <w:p w14:paraId="4C43F28A" w14:textId="77777777" w:rsidR="007B734D" w:rsidRDefault="007B734D" w:rsidP="007B734D">
      <w:r>
        <w:t xml:space="preserve">2. </w:t>
      </w:r>
      <w:proofErr w:type="spellStart"/>
      <w:r>
        <w:t>InventoryManager</w:t>
      </w:r>
      <w:proofErr w:type="spellEnd"/>
      <w:r>
        <w:t xml:space="preserve"> sends order to supplier.</w:t>
      </w:r>
    </w:p>
    <w:p w14:paraId="65BC7258" w14:textId="77777777" w:rsidR="007B734D" w:rsidRDefault="007B734D" w:rsidP="007B734D">
      <w:r>
        <w:t>3. Supplier sends invoice.</w:t>
      </w:r>
    </w:p>
    <w:p w14:paraId="097B8E7C" w14:textId="77777777" w:rsidR="007B734D" w:rsidRDefault="007B734D" w:rsidP="007B734D">
      <w:r>
        <w:t>4. Payment is processed.</w:t>
      </w:r>
    </w:p>
    <w:p w14:paraId="6415EFD4" w14:textId="77777777" w:rsidR="007B734D" w:rsidRDefault="007B734D" w:rsidP="007B734D">
      <w:r>
        <w:t>5. Inventory is updated.</w:t>
      </w:r>
    </w:p>
    <w:p w14:paraId="389E8E7A" w14:textId="77777777" w:rsidR="007B734D" w:rsidRDefault="007B734D" w:rsidP="007B734D"/>
    <w:p w14:paraId="35CCBED4" w14:textId="77777777" w:rsidR="007B734D" w:rsidRPr="007B734D" w:rsidRDefault="007B734D" w:rsidP="007B734D">
      <w:pPr>
        <w:rPr>
          <w:b/>
          <w:bCs/>
        </w:rPr>
      </w:pPr>
      <w:r w:rsidRPr="007B734D">
        <w:rPr>
          <w:b/>
          <w:bCs/>
        </w:rPr>
        <w:lastRenderedPageBreak/>
        <w:t>4. Additional Concepts (CO4)</w:t>
      </w:r>
    </w:p>
    <w:p w14:paraId="41993A56" w14:textId="77777777" w:rsidR="007B734D" w:rsidRDefault="007B734D" w:rsidP="007B734D">
      <w:r>
        <w:t>a. Abstraction:</w:t>
      </w:r>
    </w:p>
    <w:p w14:paraId="2A1A0703" w14:textId="77777777" w:rsidR="007B734D" w:rsidRDefault="007B734D" w:rsidP="007B734D">
      <w:r>
        <w:t>An abstract class Person can be created with common attributes like ID, Name and Contact Number. Customer, Mechanic and Manager can inherit from Person.</w:t>
      </w:r>
    </w:p>
    <w:p w14:paraId="438BD1A3" w14:textId="77777777" w:rsidR="007B734D" w:rsidRDefault="007B734D" w:rsidP="007B734D"/>
    <w:p w14:paraId="65F621FF" w14:textId="77777777" w:rsidR="007B734D" w:rsidRDefault="007B734D" w:rsidP="007B734D">
      <w:r>
        <w:t>b. Java Libraries Used:</w:t>
      </w:r>
    </w:p>
    <w:p w14:paraId="2E830DED" w14:textId="77777777" w:rsidR="007B734D" w:rsidRDefault="007B734D" w:rsidP="007B734D"/>
    <w:p w14:paraId="74BA1237" w14:textId="77777777" w:rsidR="007B734D" w:rsidRDefault="007B734D" w:rsidP="007B734D">
      <w:r>
        <w:t xml:space="preserve">1.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 – used for user input.</w:t>
      </w:r>
    </w:p>
    <w:p w14:paraId="2159AF02" w14:textId="77777777" w:rsidR="007B734D" w:rsidRDefault="007B734D" w:rsidP="007B734D">
      <w:r>
        <w:t xml:space="preserve">2.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 – used to store vehicles, customers and service records dynamically.</w:t>
      </w:r>
    </w:p>
    <w:p w14:paraId="3B262803" w14:textId="089BB047" w:rsidR="0080357D" w:rsidRDefault="007B734D" w:rsidP="007B734D">
      <w:r>
        <w:t>3. java.io – used for file handling and record storage.</w:t>
      </w:r>
    </w:p>
    <w:p w14:paraId="6E31ED46" w14:textId="77777777" w:rsidR="007B734D" w:rsidRDefault="007B734D" w:rsidP="007B734D"/>
    <w:p w14:paraId="14BEF9F4" w14:textId="2119053B" w:rsidR="007B734D" w:rsidRDefault="007B734D" w:rsidP="007B734D">
      <w:r>
        <w:rPr>
          <w:noProof/>
        </w:rPr>
        <w:drawing>
          <wp:inline distT="0" distB="0" distL="0" distR="0" wp14:anchorId="57EA6619" wp14:editId="00B6811C">
            <wp:extent cx="5486400" cy="3670935"/>
            <wp:effectExtent l="0" t="0" r="0" b="5715"/>
            <wp:docPr id="322336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6707" name="Picture 3223367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145E" w14:textId="77777777" w:rsidR="00C253B0" w:rsidRDefault="00C253B0" w:rsidP="007B734D"/>
    <w:p w14:paraId="4C722AB1" w14:textId="77777777" w:rsidR="00C253B0" w:rsidRDefault="00C253B0" w:rsidP="007B734D"/>
    <w:p w14:paraId="752B31E9" w14:textId="77777777" w:rsidR="00C253B0" w:rsidRDefault="00C253B0" w:rsidP="007B734D"/>
    <w:p w14:paraId="6790262C" w14:textId="050C9BF7" w:rsidR="00C253B0" w:rsidRDefault="003560DB" w:rsidP="007B734D">
      <w:r>
        <w:rPr>
          <w:noProof/>
        </w:rPr>
        <w:lastRenderedPageBreak/>
        <w:drawing>
          <wp:inline distT="0" distB="0" distL="0" distR="0" wp14:anchorId="4FC81737" wp14:editId="4F0A5E45">
            <wp:extent cx="4508500" cy="2954007"/>
            <wp:effectExtent l="0" t="0" r="6350" b="0"/>
            <wp:docPr id="23639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2378" name="Picture 2363923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9" cy="295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6035" w14:textId="0ACA0CBD" w:rsidR="00C253B0" w:rsidRDefault="00C253B0" w:rsidP="007B734D">
      <w:r>
        <w:rPr>
          <w:noProof/>
        </w:rPr>
        <w:drawing>
          <wp:inline distT="0" distB="0" distL="0" distR="0" wp14:anchorId="045759E6" wp14:editId="3C1A85EE">
            <wp:extent cx="3468370" cy="2908300"/>
            <wp:effectExtent l="0" t="0" r="0" b="6350"/>
            <wp:docPr id="359083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3325" name="Picture 3590833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483" cy="29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E045" w14:textId="1F521433" w:rsidR="00CB7C5D" w:rsidRDefault="00886A43">
      <w:r>
        <w:rPr>
          <w:noProof/>
        </w:rPr>
        <w:lastRenderedPageBreak/>
        <w:drawing>
          <wp:inline distT="0" distB="0" distL="0" distR="0" wp14:anchorId="2ADDB4E2" wp14:editId="528B0BE6">
            <wp:extent cx="4362450" cy="2635250"/>
            <wp:effectExtent l="0" t="0" r="0" b="0"/>
            <wp:docPr id="1282034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4027" name="Picture 12820340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922" cy="264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E2D8" w14:textId="4604C629" w:rsidR="00343B59" w:rsidRDefault="00343B59"/>
    <w:sectPr w:rsidR="00343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273135">
    <w:abstractNumId w:val="8"/>
  </w:num>
  <w:num w:numId="2" w16cid:durableId="734821112">
    <w:abstractNumId w:val="6"/>
  </w:num>
  <w:num w:numId="3" w16cid:durableId="1402751858">
    <w:abstractNumId w:val="5"/>
  </w:num>
  <w:num w:numId="4" w16cid:durableId="19747464">
    <w:abstractNumId w:val="4"/>
  </w:num>
  <w:num w:numId="5" w16cid:durableId="1574967535">
    <w:abstractNumId w:val="7"/>
  </w:num>
  <w:num w:numId="6" w16cid:durableId="1871259430">
    <w:abstractNumId w:val="3"/>
  </w:num>
  <w:num w:numId="7" w16cid:durableId="1364550734">
    <w:abstractNumId w:val="2"/>
  </w:num>
  <w:num w:numId="8" w16cid:durableId="1725790820">
    <w:abstractNumId w:val="1"/>
  </w:num>
  <w:num w:numId="9" w16cid:durableId="121284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A29"/>
    <w:rsid w:val="000A6777"/>
    <w:rsid w:val="0010056E"/>
    <w:rsid w:val="0015074B"/>
    <w:rsid w:val="001F1C1A"/>
    <w:rsid w:val="0029639D"/>
    <w:rsid w:val="002D78C8"/>
    <w:rsid w:val="00317984"/>
    <w:rsid w:val="00326F90"/>
    <w:rsid w:val="00343B59"/>
    <w:rsid w:val="003560DB"/>
    <w:rsid w:val="00454D30"/>
    <w:rsid w:val="00530CB4"/>
    <w:rsid w:val="00685727"/>
    <w:rsid w:val="00686DC7"/>
    <w:rsid w:val="007B734D"/>
    <w:rsid w:val="0080357D"/>
    <w:rsid w:val="00846743"/>
    <w:rsid w:val="00886A43"/>
    <w:rsid w:val="008F6728"/>
    <w:rsid w:val="00A02630"/>
    <w:rsid w:val="00AA1D8D"/>
    <w:rsid w:val="00AB4BEB"/>
    <w:rsid w:val="00B47730"/>
    <w:rsid w:val="00BA2769"/>
    <w:rsid w:val="00BB0EE3"/>
    <w:rsid w:val="00BB2D78"/>
    <w:rsid w:val="00C253B0"/>
    <w:rsid w:val="00CB0664"/>
    <w:rsid w:val="00CB7C5D"/>
    <w:rsid w:val="00CF2A05"/>
    <w:rsid w:val="00EB5C58"/>
    <w:rsid w:val="00ED5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DDE1C"/>
  <w14:defaultImageDpi w14:val="300"/>
  <w15:docId w15:val="{B4366A25-1730-42BB-86D5-A0461D34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F67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sajeevkumar kt</cp:lastModifiedBy>
  <cp:revision>2</cp:revision>
  <dcterms:created xsi:type="dcterms:W3CDTF">2026-05-07T16:35:00Z</dcterms:created>
  <dcterms:modified xsi:type="dcterms:W3CDTF">2026-05-07T16:35:00Z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f5dd4962-a15d-42b2-a97d-b0fd23a6fb7d</vt:lpwstr>
  </property>
</Properties>
</file>